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B647E" w14:textId="77777777" w:rsidR="009A4FE4" w:rsidRPr="00F6333A" w:rsidRDefault="00000000">
      <w:pPr>
        <w:pStyle w:val="Title"/>
        <w:jc w:val="center"/>
        <w:rPr>
          <w:rFonts w:cstheme="majorHAnsi"/>
        </w:rPr>
      </w:pPr>
      <w:r w:rsidRPr="00F6333A">
        <w:rPr>
          <w:rFonts w:cstheme="majorHAnsi"/>
        </w:rPr>
        <w:t>Los Angeles Crime Data Analysis Dashboard</w:t>
      </w:r>
    </w:p>
    <w:p w14:paraId="2217717A" w14:textId="77777777" w:rsidR="00093A16" w:rsidRPr="00F6333A" w:rsidRDefault="00CD3854" w:rsidP="00093A16">
      <w:pPr>
        <w:pStyle w:val="Heading1"/>
        <w:spacing w:before="0"/>
        <w:rPr>
          <w:rFonts w:cstheme="majorHAnsi"/>
        </w:rPr>
      </w:pPr>
      <w:r w:rsidRPr="00F6333A">
        <w:rPr>
          <w:rFonts w:cstheme="majorHAnsi"/>
        </w:rPr>
        <w:t>1. Project Overview</w:t>
      </w:r>
    </w:p>
    <w:p w14:paraId="5D36D848" w14:textId="79194976" w:rsidR="00093A16" w:rsidRPr="00F6333A" w:rsidRDefault="002B0253" w:rsidP="00093A16">
      <w:pPr>
        <w:pStyle w:val="Heading1"/>
        <w:spacing w:before="0"/>
        <w:rPr>
          <w:rFonts w:eastAsiaTheme="minorEastAsia" w:cstheme="majorHAnsi"/>
          <w:b w:val="0"/>
          <w:bCs w:val="0"/>
          <w:color w:val="auto"/>
          <w:sz w:val="24"/>
          <w:szCs w:val="22"/>
        </w:rPr>
      </w:pPr>
      <w:r w:rsidRPr="00F6333A">
        <w:rPr>
          <w:rFonts w:eastAsiaTheme="minorEastAsia" w:cstheme="majorHAnsi"/>
          <w:b w:val="0"/>
          <w:bCs w:val="0"/>
          <w:color w:val="auto"/>
          <w:sz w:val="24"/>
          <w:szCs w:val="22"/>
        </w:rPr>
        <w:t>This project analyzes crime data from Los Angeles collected over the past 2 to 4 years to understand how crime incidents vary across different time periods, locations, and categories. The dataset was cleaned and preprocessed using Excel and Python, followed by structured querying in SQL to extract meaningful patterns. An interactive dashboard was then developed in Power BI to visually explore crime trends based on factors such as time of occurrence, geographical areas, and types of crimes committed.</w:t>
      </w:r>
    </w:p>
    <w:p w14:paraId="5F52066B" w14:textId="371A08E0" w:rsidR="00093A16" w:rsidRPr="00F6333A" w:rsidRDefault="00093A16" w:rsidP="00093A16">
      <w:pPr>
        <w:pStyle w:val="Heading1"/>
        <w:rPr>
          <w:rFonts w:cstheme="majorHAnsi"/>
        </w:rPr>
      </w:pPr>
      <w:r w:rsidRPr="00F6333A">
        <w:rPr>
          <w:rFonts w:cstheme="majorHAnsi"/>
        </w:rPr>
        <w:t>2. Data Sources</w:t>
      </w:r>
    </w:p>
    <w:p w14:paraId="68CD1BF2" w14:textId="77777777" w:rsidR="00093A16" w:rsidRPr="00F6333A" w:rsidRDefault="00093A16" w:rsidP="00093A16">
      <w:pPr>
        <w:spacing w:after="0"/>
        <w:rPr>
          <w:rFonts w:asciiTheme="majorHAnsi" w:hAnsiTheme="majorHAnsi" w:cstheme="majorHAnsi"/>
        </w:rPr>
      </w:pPr>
      <w:r w:rsidRPr="00F6333A">
        <w:rPr>
          <w:rFonts w:asciiTheme="majorHAnsi" w:hAnsiTheme="majorHAnsi" w:cstheme="majorHAnsi"/>
        </w:rPr>
        <w:t>• Crime dataset obtained from Los Angeles open data portal “Data.gov” (Official US government site)</w:t>
      </w:r>
      <w:r w:rsidRPr="00F6333A">
        <w:rPr>
          <w:rFonts w:asciiTheme="majorHAnsi" w:hAnsiTheme="majorHAnsi" w:cstheme="majorHAnsi"/>
        </w:rPr>
        <w:br/>
        <w:t xml:space="preserve">• Data initially stored and cleaned using Excel </w:t>
      </w:r>
    </w:p>
    <w:p w14:paraId="4B322F6B" w14:textId="27391560" w:rsidR="00093A16" w:rsidRPr="00F6333A" w:rsidRDefault="00093A16" w:rsidP="00093A16">
      <w:pPr>
        <w:spacing w:after="0"/>
        <w:rPr>
          <w:rFonts w:asciiTheme="majorHAnsi" w:hAnsiTheme="majorHAnsi" w:cstheme="majorHAnsi"/>
        </w:rPr>
      </w:pPr>
      <w:r w:rsidRPr="00F6333A">
        <w:rPr>
          <w:rFonts w:asciiTheme="majorHAnsi" w:hAnsiTheme="majorHAnsi" w:cstheme="majorHAnsi"/>
        </w:rPr>
        <w:t>• Python used for Exploratory Data Analysis (EDA) and feature engineering</w:t>
      </w:r>
      <w:r w:rsidRPr="00F6333A">
        <w:rPr>
          <w:rFonts w:asciiTheme="majorHAnsi" w:hAnsiTheme="majorHAnsi" w:cstheme="majorHAnsi"/>
        </w:rPr>
        <w:br/>
        <w:t>• SQL used for querying and transformation</w:t>
      </w:r>
      <w:r w:rsidRPr="00F6333A">
        <w:rPr>
          <w:rFonts w:asciiTheme="majorHAnsi" w:hAnsiTheme="majorHAnsi" w:cstheme="majorHAnsi"/>
        </w:rPr>
        <w:br/>
        <w:t>• Power BI for creating dashboard for visualization</w:t>
      </w:r>
    </w:p>
    <w:p w14:paraId="67A3B959" w14:textId="538DC6BF" w:rsidR="00831009" w:rsidRPr="00F6333A" w:rsidRDefault="00093A16" w:rsidP="00831009">
      <w:pPr>
        <w:pStyle w:val="Heading1"/>
        <w:rPr>
          <w:rFonts w:eastAsiaTheme="minorEastAsia" w:cstheme="majorHAnsi"/>
          <w:b w:val="0"/>
          <w:bCs w:val="0"/>
          <w:color w:val="auto"/>
          <w:sz w:val="24"/>
          <w:szCs w:val="22"/>
        </w:rPr>
      </w:pPr>
      <w:r w:rsidRPr="00F6333A">
        <w:rPr>
          <w:rFonts w:cstheme="majorHAnsi"/>
        </w:rPr>
        <w:t>3</w:t>
      </w:r>
      <w:r w:rsidR="00831009" w:rsidRPr="00F6333A">
        <w:rPr>
          <w:rFonts w:cstheme="majorHAnsi"/>
        </w:rPr>
        <w:t>. Dataset Summary</w:t>
      </w:r>
    </w:p>
    <w:p w14:paraId="25206A88" w14:textId="11F303F3" w:rsidR="00831009" w:rsidRPr="00F6333A" w:rsidRDefault="00831009" w:rsidP="00093A16">
      <w:pPr>
        <w:spacing w:after="0"/>
        <w:rPr>
          <w:rFonts w:asciiTheme="majorHAnsi" w:hAnsiTheme="majorHAnsi" w:cstheme="majorHAnsi"/>
        </w:rPr>
      </w:pPr>
      <w:r w:rsidRPr="00F6333A">
        <w:rPr>
          <w:rFonts w:asciiTheme="majorHAnsi" w:hAnsiTheme="majorHAnsi" w:cstheme="majorHAnsi"/>
        </w:rPr>
        <w:t>- Rows:</w:t>
      </w:r>
      <w:r w:rsidR="005934A4" w:rsidRPr="00F6333A">
        <w:rPr>
          <w:rFonts w:asciiTheme="majorHAnsi" w:hAnsiTheme="majorHAnsi" w:cstheme="majorHAnsi"/>
        </w:rPr>
        <w:t xml:space="preserve"> 1004991</w:t>
      </w:r>
      <w:r w:rsidRPr="00F6333A">
        <w:rPr>
          <w:rFonts w:asciiTheme="majorHAnsi" w:hAnsiTheme="majorHAnsi" w:cstheme="majorHAnsi"/>
        </w:rPr>
        <w:br/>
      </w:r>
      <w:r w:rsidR="005934A4" w:rsidRPr="00F6333A">
        <w:rPr>
          <w:rFonts w:asciiTheme="majorHAnsi" w:hAnsiTheme="majorHAnsi" w:cstheme="majorHAnsi"/>
        </w:rPr>
        <w:t>- Columns: 28</w:t>
      </w:r>
      <w:r w:rsidRPr="00F6333A">
        <w:rPr>
          <w:rFonts w:asciiTheme="majorHAnsi" w:hAnsiTheme="majorHAnsi" w:cstheme="majorHAnsi"/>
        </w:rPr>
        <w:t xml:space="preserve"> </w:t>
      </w:r>
      <w:r w:rsidRPr="00F6333A">
        <w:rPr>
          <w:rFonts w:asciiTheme="majorHAnsi" w:hAnsiTheme="majorHAnsi" w:cstheme="majorHAnsi"/>
        </w:rPr>
        <w:br/>
      </w:r>
      <w:r w:rsidR="003B2C6F" w:rsidRPr="00F6333A">
        <w:rPr>
          <w:rFonts w:asciiTheme="majorHAnsi" w:hAnsiTheme="majorHAnsi" w:cstheme="majorHAnsi"/>
        </w:rPr>
        <w:t>- key features:</w:t>
      </w:r>
      <w:r w:rsidR="003B2C6F" w:rsidRPr="00F6333A">
        <w:rPr>
          <w:rFonts w:asciiTheme="majorHAnsi" w:hAnsiTheme="majorHAnsi" w:cstheme="majorHAnsi"/>
        </w:rPr>
        <w:tab/>
        <w:t xml:space="preserve">date and time of crime occurred (date </w:t>
      </w:r>
      <w:proofErr w:type="spellStart"/>
      <w:r w:rsidR="003B2C6F" w:rsidRPr="00F6333A">
        <w:rPr>
          <w:rFonts w:asciiTheme="majorHAnsi" w:hAnsiTheme="majorHAnsi" w:cstheme="majorHAnsi"/>
        </w:rPr>
        <w:t>rpdt</w:t>
      </w:r>
      <w:proofErr w:type="spellEnd"/>
      <w:r w:rsidR="003B2C6F" w:rsidRPr="00F6333A">
        <w:rPr>
          <w:rFonts w:asciiTheme="majorHAnsi" w:hAnsiTheme="majorHAnsi" w:cstheme="majorHAnsi"/>
        </w:rPr>
        <w:t xml:space="preserve">, date occ, time) </w:t>
      </w:r>
      <w:r w:rsidRPr="00F6333A">
        <w:rPr>
          <w:rFonts w:asciiTheme="majorHAnsi" w:hAnsiTheme="majorHAnsi" w:cstheme="majorHAnsi"/>
        </w:rPr>
        <w:br/>
      </w:r>
      <w:r w:rsidR="003B2C6F" w:rsidRPr="00F6333A">
        <w:rPr>
          <w:rFonts w:asciiTheme="majorHAnsi" w:hAnsiTheme="majorHAnsi" w:cstheme="majorHAnsi"/>
        </w:rPr>
        <w:t xml:space="preserve">                      - Area (area, </w:t>
      </w:r>
      <w:proofErr w:type="spellStart"/>
      <w:r w:rsidR="003B2C6F" w:rsidRPr="00F6333A">
        <w:rPr>
          <w:rFonts w:asciiTheme="majorHAnsi" w:hAnsiTheme="majorHAnsi" w:cstheme="majorHAnsi"/>
        </w:rPr>
        <w:t>area_name</w:t>
      </w:r>
      <w:proofErr w:type="spellEnd"/>
      <w:r w:rsidR="003B2C6F" w:rsidRPr="00F6333A">
        <w:rPr>
          <w:rFonts w:asciiTheme="majorHAnsi" w:hAnsiTheme="majorHAnsi" w:cstheme="majorHAnsi"/>
        </w:rPr>
        <w:t xml:space="preserve">, location, street, </w:t>
      </w:r>
      <w:proofErr w:type="spellStart"/>
      <w:r w:rsidR="003B2C6F" w:rsidRPr="00F6333A">
        <w:rPr>
          <w:rFonts w:asciiTheme="majorHAnsi" w:hAnsiTheme="majorHAnsi" w:cstheme="majorHAnsi"/>
        </w:rPr>
        <w:t>lat</w:t>
      </w:r>
      <w:proofErr w:type="spellEnd"/>
      <w:r w:rsidR="003B2C6F" w:rsidRPr="00F6333A">
        <w:rPr>
          <w:rFonts w:asciiTheme="majorHAnsi" w:hAnsiTheme="majorHAnsi" w:cstheme="majorHAnsi"/>
        </w:rPr>
        <w:t xml:space="preserve">, </w:t>
      </w:r>
      <w:proofErr w:type="spellStart"/>
      <w:r w:rsidR="003B2C6F" w:rsidRPr="00F6333A">
        <w:rPr>
          <w:rFonts w:asciiTheme="majorHAnsi" w:hAnsiTheme="majorHAnsi" w:cstheme="majorHAnsi"/>
        </w:rPr>
        <w:t>lon</w:t>
      </w:r>
      <w:proofErr w:type="spellEnd"/>
      <w:r w:rsidR="00093A16" w:rsidRPr="00F6333A">
        <w:rPr>
          <w:rFonts w:asciiTheme="majorHAnsi" w:hAnsiTheme="majorHAnsi" w:cstheme="majorHAnsi"/>
        </w:rPr>
        <w:t>, cross streets</w:t>
      </w:r>
      <w:r w:rsidR="003B2C6F" w:rsidRPr="00F6333A">
        <w:rPr>
          <w:rFonts w:asciiTheme="majorHAnsi" w:hAnsiTheme="majorHAnsi" w:cstheme="majorHAnsi"/>
        </w:rPr>
        <w:t xml:space="preserve">) </w:t>
      </w:r>
    </w:p>
    <w:p w14:paraId="4AE7F5FB" w14:textId="20609612" w:rsidR="00093A16" w:rsidRPr="00F6333A" w:rsidRDefault="00093A16" w:rsidP="00093A16">
      <w:pPr>
        <w:spacing w:after="0"/>
        <w:rPr>
          <w:rFonts w:asciiTheme="majorHAnsi" w:hAnsiTheme="majorHAnsi" w:cstheme="majorHAnsi"/>
        </w:rPr>
      </w:pPr>
      <w:r w:rsidRPr="00F6333A">
        <w:rPr>
          <w:rFonts w:asciiTheme="majorHAnsi" w:hAnsiTheme="majorHAnsi" w:cstheme="majorHAnsi"/>
        </w:rPr>
        <w:tab/>
        <w:t xml:space="preserve">          - Victim info (</w:t>
      </w:r>
      <w:proofErr w:type="spellStart"/>
      <w:r w:rsidRPr="00F6333A">
        <w:rPr>
          <w:rFonts w:asciiTheme="majorHAnsi" w:hAnsiTheme="majorHAnsi" w:cstheme="majorHAnsi"/>
        </w:rPr>
        <w:t>vict_age</w:t>
      </w:r>
      <w:proofErr w:type="spellEnd"/>
      <w:r w:rsidRPr="00F6333A">
        <w:rPr>
          <w:rFonts w:asciiTheme="majorHAnsi" w:hAnsiTheme="majorHAnsi" w:cstheme="majorHAnsi"/>
        </w:rPr>
        <w:t xml:space="preserve">, </w:t>
      </w:r>
      <w:proofErr w:type="spellStart"/>
      <w:r w:rsidRPr="00F6333A">
        <w:rPr>
          <w:rFonts w:asciiTheme="majorHAnsi" w:hAnsiTheme="majorHAnsi" w:cstheme="majorHAnsi"/>
        </w:rPr>
        <w:t>vict_sex</w:t>
      </w:r>
      <w:proofErr w:type="spellEnd"/>
      <w:r w:rsidRPr="00F6333A">
        <w:rPr>
          <w:rFonts w:asciiTheme="majorHAnsi" w:hAnsiTheme="majorHAnsi" w:cstheme="majorHAnsi"/>
        </w:rPr>
        <w:t xml:space="preserve">, </w:t>
      </w:r>
      <w:proofErr w:type="spellStart"/>
      <w:r w:rsidRPr="00F6333A">
        <w:rPr>
          <w:rFonts w:asciiTheme="majorHAnsi" w:hAnsiTheme="majorHAnsi" w:cstheme="majorHAnsi"/>
        </w:rPr>
        <w:t>vict_descent</w:t>
      </w:r>
      <w:proofErr w:type="spellEnd"/>
      <w:r w:rsidRPr="00F6333A">
        <w:rPr>
          <w:rFonts w:asciiTheme="majorHAnsi" w:hAnsiTheme="majorHAnsi" w:cstheme="majorHAnsi"/>
        </w:rPr>
        <w:t>)</w:t>
      </w:r>
    </w:p>
    <w:p w14:paraId="5DA23C05" w14:textId="301FE28B" w:rsidR="00093A16" w:rsidRPr="00F6333A" w:rsidRDefault="00093A16" w:rsidP="00093A16">
      <w:pPr>
        <w:spacing w:after="0"/>
        <w:rPr>
          <w:rFonts w:asciiTheme="majorHAnsi" w:hAnsiTheme="majorHAnsi" w:cstheme="majorHAnsi"/>
        </w:rPr>
      </w:pPr>
      <w:r w:rsidRPr="00F6333A">
        <w:rPr>
          <w:rFonts w:asciiTheme="majorHAnsi" w:hAnsiTheme="majorHAnsi" w:cstheme="majorHAnsi"/>
        </w:rPr>
        <w:tab/>
        <w:t xml:space="preserve">          - Crime status (status, status desc, </w:t>
      </w:r>
      <w:proofErr w:type="spellStart"/>
      <w:r w:rsidRPr="00F6333A">
        <w:rPr>
          <w:rFonts w:asciiTheme="majorHAnsi" w:hAnsiTheme="majorHAnsi" w:cstheme="majorHAnsi"/>
        </w:rPr>
        <w:t>crm</w:t>
      </w:r>
      <w:proofErr w:type="spellEnd"/>
      <w:r w:rsidRPr="00F6333A">
        <w:rPr>
          <w:rFonts w:asciiTheme="majorHAnsi" w:hAnsiTheme="majorHAnsi" w:cstheme="majorHAnsi"/>
        </w:rPr>
        <w:t xml:space="preserve"> cd, </w:t>
      </w:r>
      <w:proofErr w:type="spellStart"/>
      <w:r w:rsidRPr="00F6333A">
        <w:rPr>
          <w:rFonts w:asciiTheme="majorHAnsi" w:hAnsiTheme="majorHAnsi" w:cstheme="majorHAnsi"/>
        </w:rPr>
        <w:t>crm</w:t>
      </w:r>
      <w:proofErr w:type="spellEnd"/>
      <w:r w:rsidRPr="00F6333A">
        <w:rPr>
          <w:rFonts w:asciiTheme="majorHAnsi" w:hAnsiTheme="majorHAnsi" w:cstheme="majorHAnsi"/>
        </w:rPr>
        <w:t xml:space="preserve"> cd desc, part1-2)</w:t>
      </w:r>
    </w:p>
    <w:p w14:paraId="1FD31B6D" w14:textId="35FB7013" w:rsidR="00093A16" w:rsidRPr="00F6333A" w:rsidRDefault="00093A16" w:rsidP="00093A16">
      <w:pPr>
        <w:spacing w:after="0"/>
        <w:rPr>
          <w:rFonts w:asciiTheme="majorHAnsi" w:hAnsiTheme="majorHAnsi" w:cstheme="majorHAnsi"/>
        </w:rPr>
      </w:pPr>
      <w:r w:rsidRPr="00F6333A">
        <w:rPr>
          <w:rFonts w:asciiTheme="majorHAnsi" w:hAnsiTheme="majorHAnsi" w:cstheme="majorHAnsi"/>
        </w:rPr>
        <w:tab/>
        <w:t xml:space="preserve">          - Weapon used (weapon desc, weapon used, </w:t>
      </w:r>
      <w:proofErr w:type="spellStart"/>
      <w:r w:rsidRPr="00F6333A">
        <w:rPr>
          <w:rFonts w:asciiTheme="majorHAnsi" w:hAnsiTheme="majorHAnsi" w:cstheme="majorHAnsi"/>
        </w:rPr>
        <w:t>mocodes</w:t>
      </w:r>
      <w:proofErr w:type="spellEnd"/>
      <w:r w:rsidRPr="00F6333A">
        <w:rPr>
          <w:rFonts w:asciiTheme="majorHAnsi" w:hAnsiTheme="majorHAnsi" w:cstheme="majorHAnsi"/>
        </w:rPr>
        <w:t xml:space="preserve">)      </w:t>
      </w:r>
    </w:p>
    <w:p w14:paraId="3AAB0787" w14:textId="1F533C7D" w:rsidR="009A4FE4" w:rsidRPr="00F6333A" w:rsidRDefault="00093A16" w:rsidP="002B0253">
      <w:pPr>
        <w:pStyle w:val="Heading1"/>
        <w:rPr>
          <w:rFonts w:eastAsiaTheme="minorEastAsia" w:cstheme="majorHAnsi"/>
          <w:b w:val="0"/>
          <w:bCs w:val="0"/>
          <w:color w:val="auto"/>
          <w:sz w:val="24"/>
          <w:szCs w:val="22"/>
        </w:rPr>
      </w:pPr>
      <w:r w:rsidRPr="00F6333A">
        <w:rPr>
          <w:rFonts w:cstheme="majorHAnsi"/>
        </w:rPr>
        <w:t>4. Problem Statement</w:t>
      </w:r>
    </w:p>
    <w:p w14:paraId="4E4C99D0" w14:textId="1953C6AB" w:rsidR="009A4FE4" w:rsidRPr="00F6333A" w:rsidRDefault="00000000">
      <w:pPr>
        <w:rPr>
          <w:rFonts w:asciiTheme="majorHAnsi" w:hAnsiTheme="majorHAnsi" w:cstheme="majorHAnsi"/>
        </w:rPr>
      </w:pPr>
      <w:r w:rsidRPr="00F6333A">
        <w:rPr>
          <w:rFonts w:asciiTheme="majorHAnsi" w:hAnsiTheme="majorHAnsi" w:cstheme="majorHAnsi"/>
        </w:rPr>
        <w:t xml:space="preserve">Law enforcement agencies require data-driven insights to understand crime patterns </w:t>
      </w:r>
      <w:r w:rsidRPr="00F6333A">
        <w:rPr>
          <w:rFonts w:asciiTheme="majorHAnsi" w:hAnsiTheme="majorHAnsi" w:cstheme="majorHAnsi"/>
        </w:rPr>
        <w:br/>
        <w:t>and allocate resources effectively. This project aims to analyze crime data from Los Angeles to identify trends in criminal activity across regions, time periods, and crime categories to support informed decision-making for public safety management.</w:t>
      </w:r>
    </w:p>
    <w:p w14:paraId="6BB59D3F" w14:textId="70ECE41E" w:rsidR="009A4FE4" w:rsidRPr="00F6333A" w:rsidRDefault="00093A16">
      <w:pPr>
        <w:pStyle w:val="Heading1"/>
        <w:rPr>
          <w:rFonts w:cstheme="majorHAnsi"/>
        </w:rPr>
      </w:pPr>
      <w:r w:rsidRPr="00F6333A">
        <w:rPr>
          <w:rFonts w:cstheme="majorHAnsi"/>
        </w:rPr>
        <w:lastRenderedPageBreak/>
        <w:t>5. Project Objectives</w:t>
      </w:r>
    </w:p>
    <w:p w14:paraId="44F6C5CF" w14:textId="3868E768" w:rsidR="009A4FE4" w:rsidRPr="00F6333A" w:rsidRDefault="002B0253" w:rsidP="00364F68">
      <w:pPr>
        <w:spacing w:after="480"/>
        <w:rPr>
          <w:rFonts w:asciiTheme="majorHAnsi" w:hAnsiTheme="majorHAnsi" w:cstheme="majorHAnsi"/>
        </w:rPr>
      </w:pPr>
      <w:r w:rsidRPr="00F6333A">
        <w:rPr>
          <w:rFonts w:asciiTheme="majorHAnsi" w:hAnsiTheme="majorHAnsi" w:cstheme="majorHAnsi"/>
        </w:rPr>
        <w:t xml:space="preserve">The objective of this project is to analyze historical crime data from Los Angeles in order to uncover meaningful patterns related to crime occurrence across different time periods, locations, and crime categories. By identifying high-crime areas, peak crime hours, and frequently reported offense types through data preprocessing, SQL-based querying, and interactive dashboard visualization in Power BI, the project aims to support data-driven decision-making for effective resource allocation and public safety planning. </w:t>
      </w:r>
    </w:p>
    <w:p w14:paraId="114F4BF0" w14:textId="309960A6" w:rsidR="009A4FE4" w:rsidRPr="00F6333A" w:rsidRDefault="00093A16" w:rsidP="00364F68">
      <w:pPr>
        <w:pStyle w:val="Heading1"/>
        <w:spacing w:before="0"/>
        <w:rPr>
          <w:rFonts w:cstheme="majorHAnsi"/>
        </w:rPr>
      </w:pPr>
      <w:r w:rsidRPr="00F6333A">
        <w:rPr>
          <w:rFonts w:cstheme="majorHAnsi"/>
        </w:rPr>
        <w:t>6. Data Preprocessing using Python</w:t>
      </w:r>
    </w:p>
    <w:p w14:paraId="27213120" w14:textId="095897A1" w:rsidR="00364F68" w:rsidRDefault="00364F68" w:rsidP="00364F68">
      <w:pPr>
        <w:pStyle w:val="Heading1"/>
        <w:spacing w:before="0"/>
        <w:rPr>
          <w:rFonts w:eastAsiaTheme="minorEastAsia" w:cstheme="majorHAnsi"/>
          <w:b w:val="0"/>
          <w:bCs w:val="0"/>
          <w:color w:val="auto"/>
          <w:sz w:val="24"/>
          <w:szCs w:val="22"/>
        </w:rPr>
      </w:pPr>
      <w:r w:rsidRPr="00364F68">
        <w:rPr>
          <w:rFonts w:eastAsiaTheme="minorEastAsia" w:cstheme="majorHAnsi"/>
          <w:b w:val="0"/>
          <w:bCs w:val="0"/>
          <w:color w:val="auto"/>
          <w:sz w:val="24"/>
          <w:szCs w:val="22"/>
        </w:rPr>
        <w:t xml:space="preserve">Missing values were assessed using the </w:t>
      </w:r>
      <w:proofErr w:type="gramStart"/>
      <w:r>
        <w:rPr>
          <w:rFonts w:eastAsiaTheme="minorEastAsia" w:cstheme="majorHAnsi"/>
          <w:b w:val="0"/>
          <w:bCs w:val="0"/>
          <w:color w:val="auto"/>
          <w:sz w:val="24"/>
          <w:szCs w:val="22"/>
        </w:rPr>
        <w:t>‘</w:t>
      </w:r>
      <w:r w:rsidRPr="00364F68">
        <w:rPr>
          <w:rFonts w:eastAsiaTheme="minorEastAsia" w:cstheme="majorHAnsi"/>
          <w:b w:val="0"/>
          <w:bCs w:val="0"/>
          <w:color w:val="auto"/>
          <w:sz w:val="24"/>
          <w:szCs w:val="22"/>
        </w:rPr>
        <w:t>.</w:t>
      </w:r>
      <w:proofErr w:type="spellStart"/>
      <w:r w:rsidRPr="00364F68">
        <w:rPr>
          <w:rFonts w:eastAsiaTheme="minorEastAsia" w:cstheme="majorHAnsi"/>
          <w:b w:val="0"/>
          <w:bCs w:val="0"/>
          <w:color w:val="auto"/>
          <w:sz w:val="24"/>
          <w:szCs w:val="22"/>
        </w:rPr>
        <w:t>isnull</w:t>
      </w:r>
      <w:proofErr w:type="spellEnd"/>
      <w:proofErr w:type="gramEnd"/>
      <w:r w:rsidRPr="00364F68">
        <w:rPr>
          <w:rFonts w:eastAsiaTheme="minorEastAsia" w:cstheme="majorHAnsi"/>
          <w:b w:val="0"/>
          <w:bCs w:val="0"/>
          <w:color w:val="auto"/>
          <w:sz w:val="24"/>
          <w:szCs w:val="22"/>
        </w:rPr>
        <w:t>(</w:t>
      </w:r>
      <w:proofErr w:type="gramStart"/>
      <w:r w:rsidRPr="00364F68">
        <w:rPr>
          <w:rFonts w:eastAsiaTheme="minorEastAsia" w:cstheme="majorHAnsi"/>
          <w:b w:val="0"/>
          <w:bCs w:val="0"/>
          <w:color w:val="auto"/>
          <w:sz w:val="24"/>
          <w:szCs w:val="22"/>
        </w:rPr>
        <w:t>).sum</w:t>
      </w:r>
      <w:proofErr w:type="gramEnd"/>
      <w:r w:rsidRPr="00364F68">
        <w:rPr>
          <w:rFonts w:eastAsiaTheme="minorEastAsia" w:cstheme="majorHAnsi"/>
          <w:b w:val="0"/>
          <w:bCs w:val="0"/>
          <w:color w:val="auto"/>
          <w:sz w:val="24"/>
          <w:szCs w:val="22"/>
        </w:rPr>
        <w:t>()</w:t>
      </w:r>
      <w:r>
        <w:rPr>
          <w:rFonts w:eastAsiaTheme="minorEastAsia" w:cstheme="majorHAnsi"/>
          <w:b w:val="0"/>
          <w:bCs w:val="0"/>
          <w:color w:val="auto"/>
          <w:sz w:val="24"/>
          <w:szCs w:val="22"/>
        </w:rPr>
        <w:t>’</w:t>
      </w:r>
      <w:r w:rsidRPr="00364F68">
        <w:rPr>
          <w:rFonts w:eastAsiaTheme="minorEastAsia" w:cstheme="majorHAnsi"/>
          <w:b w:val="0"/>
          <w:bCs w:val="0"/>
          <w:color w:val="auto"/>
          <w:sz w:val="24"/>
          <w:szCs w:val="22"/>
        </w:rPr>
        <w:t xml:space="preserve"> method to understand data completeness across attributes.</w:t>
      </w:r>
      <w:r w:rsidRPr="00364F68">
        <w:rPr>
          <w:rFonts w:eastAsiaTheme="minorEastAsia" w:cstheme="majorHAnsi"/>
          <w:b w:val="0"/>
          <w:bCs w:val="0"/>
          <w:color w:val="auto"/>
          <w:sz w:val="24"/>
          <w:szCs w:val="22"/>
        </w:rPr>
        <w:br/>
        <w:t>Since the crime dataset contained null values representing unreported or unknown information (such as victim age or weapon usage), these entries were retained to preserve the authenticity of real-world reporting patterns and avoid analytical bias introduced through imputation.</w:t>
      </w:r>
    </w:p>
    <w:p w14:paraId="57161E15" w14:textId="0431F679" w:rsidR="00364F68" w:rsidRPr="00364F68" w:rsidRDefault="00364F68" w:rsidP="00727B08">
      <w:pPr>
        <w:spacing w:after="480"/>
      </w:pPr>
      <w:r w:rsidRPr="00364F68">
        <w:t>Additionally, non-impactful columns such as Record ID and redundant categorical attributes that did not contribute to analytical insights or dashboard visualizations were removed to reduce dimensionality and improve processing efficiency.</w:t>
      </w:r>
    </w:p>
    <w:p w14:paraId="4AC53B09" w14:textId="37C1F6AE" w:rsidR="009A4FE4" w:rsidRPr="00F6333A" w:rsidRDefault="00D72B01" w:rsidP="00727B08">
      <w:pPr>
        <w:pStyle w:val="Heading1"/>
        <w:spacing w:before="0"/>
        <w:rPr>
          <w:rFonts w:cstheme="majorHAnsi"/>
        </w:rPr>
      </w:pPr>
      <w:r w:rsidRPr="00F6333A">
        <w:rPr>
          <w:rFonts w:cstheme="majorHAnsi"/>
        </w:rPr>
        <w:t>7. Exploratory Data Analysis (EDA)</w:t>
      </w:r>
    </w:p>
    <w:p w14:paraId="3849E74B" w14:textId="116ED66F" w:rsidR="00F97794" w:rsidRPr="00F97794" w:rsidRDefault="00727B08" w:rsidP="00F97794">
      <w:pPr>
        <w:pStyle w:val="Heading1"/>
        <w:spacing w:before="0"/>
        <w:rPr>
          <w:rFonts w:eastAsiaTheme="minorEastAsia" w:cstheme="majorHAnsi"/>
          <w:b w:val="0"/>
          <w:bCs w:val="0"/>
          <w:color w:val="auto"/>
          <w:sz w:val="24"/>
          <w:szCs w:val="22"/>
        </w:rPr>
      </w:pPr>
      <w:r w:rsidRPr="00727B08">
        <w:rPr>
          <w:rFonts w:eastAsiaTheme="minorEastAsia" w:cstheme="majorHAnsi"/>
          <w:b w:val="0"/>
          <w:bCs w:val="0"/>
          <w:color w:val="auto"/>
          <w:sz w:val="24"/>
          <w:szCs w:val="22"/>
        </w:rPr>
        <w:t>I reviewed the data’s shape, columns, and descriptive statistics to understand the dataset. I checked for invalid ages and filtered out unrealistic values. I retained missing values as they were meaningful to the analysis. Additionally, I created age groups to explore patterns by demographic segments.</w:t>
      </w:r>
    </w:p>
    <w:p w14:paraId="600AEB4B" w14:textId="44CC1745" w:rsidR="009A4FE4" w:rsidRPr="00F6333A" w:rsidRDefault="00F1520F">
      <w:pPr>
        <w:pStyle w:val="Heading1"/>
        <w:rPr>
          <w:rFonts w:cstheme="majorHAnsi"/>
        </w:rPr>
      </w:pPr>
      <w:r>
        <w:rPr>
          <w:rFonts w:cstheme="majorHAnsi"/>
        </w:rPr>
        <w:t>8</w:t>
      </w:r>
      <w:r w:rsidRPr="00F6333A">
        <w:rPr>
          <w:rFonts w:cstheme="majorHAnsi"/>
        </w:rPr>
        <w:t>. SQL Data Transformation</w:t>
      </w:r>
    </w:p>
    <w:p w14:paraId="5F8600C3" w14:textId="32743310" w:rsidR="00674EFA" w:rsidRPr="00674EFA" w:rsidRDefault="00000000" w:rsidP="00674EFA">
      <w:pPr>
        <w:spacing w:after="0"/>
        <w:rPr>
          <w:rFonts w:asciiTheme="majorHAnsi" w:hAnsiTheme="majorHAnsi" w:cstheme="majorHAnsi"/>
        </w:rPr>
      </w:pPr>
      <w:r w:rsidRPr="00F6333A">
        <w:rPr>
          <w:rFonts w:asciiTheme="majorHAnsi" w:hAnsiTheme="majorHAnsi" w:cstheme="majorHAnsi"/>
        </w:rPr>
        <w:t>SQL was used to:</w:t>
      </w:r>
      <w:r w:rsidRPr="00F6333A">
        <w:rPr>
          <w:rFonts w:asciiTheme="majorHAnsi" w:hAnsiTheme="majorHAnsi" w:cstheme="majorHAnsi"/>
        </w:rPr>
        <w:br/>
      </w:r>
      <w:r w:rsidR="00674EFA" w:rsidRPr="00674EFA">
        <w:rPr>
          <w:rFonts w:asciiTheme="majorHAnsi" w:hAnsiTheme="majorHAnsi" w:cstheme="majorHAnsi"/>
        </w:rPr>
        <w:t xml:space="preserve">- </w:t>
      </w:r>
      <w:r w:rsidR="00674EFA" w:rsidRPr="00674EFA">
        <w:rPr>
          <w:rFonts w:asciiTheme="majorHAnsi" w:hAnsiTheme="majorHAnsi" w:cstheme="majorHAnsi"/>
        </w:rPr>
        <w:t>Your SQL analysis is not just technical — it clearly tells police where to act and what to improve.</w:t>
      </w:r>
    </w:p>
    <w:p w14:paraId="32D83466" w14:textId="272363E2" w:rsidR="00674EFA" w:rsidRPr="00674EFA" w:rsidRDefault="00674EFA" w:rsidP="00674EFA">
      <w:pPr>
        <w:spacing w:after="0"/>
        <w:rPr>
          <w:rFonts w:asciiTheme="majorHAnsi" w:hAnsiTheme="majorHAnsi" w:cstheme="majorHAnsi"/>
        </w:rPr>
      </w:pPr>
      <w:r w:rsidRPr="00674EFA">
        <w:rPr>
          <w:rFonts w:asciiTheme="majorHAnsi" w:hAnsiTheme="majorHAnsi" w:cstheme="majorHAnsi"/>
        </w:rPr>
        <w:t xml:space="preserve">- </w:t>
      </w:r>
      <w:r w:rsidRPr="00674EFA">
        <w:rPr>
          <w:rFonts w:asciiTheme="majorHAnsi" w:hAnsiTheme="majorHAnsi" w:cstheme="majorHAnsi"/>
        </w:rPr>
        <w:t>The findings you got in SQL (like Central area having high evening crime) match what you already found in Python EDA, which proves your analysis is consistent and reliable.</w:t>
      </w:r>
    </w:p>
    <w:p w14:paraId="2B5EF4B0" w14:textId="273DFBB0" w:rsidR="00674EFA" w:rsidRPr="00674EFA" w:rsidRDefault="00674EFA" w:rsidP="00674EFA">
      <w:pPr>
        <w:spacing w:after="0"/>
        <w:rPr>
          <w:rFonts w:asciiTheme="majorHAnsi" w:hAnsiTheme="majorHAnsi" w:cstheme="majorHAnsi"/>
        </w:rPr>
      </w:pPr>
      <w:r w:rsidRPr="00674EFA">
        <w:rPr>
          <w:rFonts w:asciiTheme="majorHAnsi" w:hAnsiTheme="majorHAnsi" w:cstheme="majorHAnsi"/>
        </w:rPr>
        <w:t xml:space="preserve">- </w:t>
      </w:r>
      <w:r w:rsidRPr="00674EFA">
        <w:rPr>
          <w:rFonts w:asciiTheme="majorHAnsi" w:hAnsiTheme="majorHAnsi" w:cstheme="majorHAnsi"/>
        </w:rPr>
        <w:t>The same insights are reflected in your Power BI dashboard visuals, meaning your story is connected across tools — not random outputs.</w:t>
      </w:r>
    </w:p>
    <w:p w14:paraId="1DF17C3B" w14:textId="74DDD049" w:rsidR="009A4FE4" w:rsidRPr="00F6333A" w:rsidRDefault="009A4FE4">
      <w:pPr>
        <w:rPr>
          <w:rFonts w:asciiTheme="majorHAnsi" w:hAnsiTheme="majorHAnsi" w:cstheme="majorHAnsi"/>
        </w:rPr>
      </w:pPr>
    </w:p>
    <w:p w14:paraId="5437B10F" w14:textId="3C1AE14C" w:rsidR="009A4FE4" w:rsidRPr="00F6333A" w:rsidRDefault="00F1520F">
      <w:pPr>
        <w:pStyle w:val="Heading1"/>
        <w:rPr>
          <w:rFonts w:cstheme="majorHAnsi"/>
        </w:rPr>
      </w:pPr>
      <w:r>
        <w:rPr>
          <w:rFonts w:cstheme="majorHAnsi"/>
        </w:rPr>
        <w:lastRenderedPageBreak/>
        <w:t>9</w:t>
      </w:r>
      <w:r w:rsidRPr="00F6333A">
        <w:rPr>
          <w:rFonts w:cstheme="majorHAnsi"/>
        </w:rPr>
        <w:t>. Power BI Dashboard Development</w:t>
      </w:r>
    </w:p>
    <w:p w14:paraId="509D5D2B" w14:textId="77777777" w:rsidR="00F97794" w:rsidRDefault="00F97794">
      <w:pPr>
        <w:pStyle w:val="Heading1"/>
        <w:rPr>
          <w:rFonts w:eastAsiaTheme="minorEastAsia" w:cstheme="majorHAnsi"/>
          <w:b w:val="0"/>
          <w:bCs w:val="0"/>
          <w:color w:val="auto"/>
          <w:sz w:val="24"/>
          <w:szCs w:val="22"/>
        </w:rPr>
      </w:pPr>
      <w:r w:rsidRPr="00F97794">
        <w:rPr>
          <w:rFonts w:eastAsiaTheme="minorEastAsia" w:cstheme="majorHAnsi"/>
          <w:b w:val="0"/>
          <w:bCs w:val="0"/>
          <w:color w:val="auto"/>
          <w:sz w:val="24"/>
          <w:szCs w:val="22"/>
        </w:rPr>
        <w:t>The dashboard highlights key metrics such as average report delay by year, crime categories by frequency, total crimes, weapon-involved crimes, nighttime crime percentage, and a breakdown by age group. Each visual was designed to present trends and distribution insights directly, without advanced interactivity</w:t>
      </w:r>
    </w:p>
    <w:p w14:paraId="7AB96AA7" w14:textId="469F3D9E" w:rsidR="009A4FE4" w:rsidRPr="00F6333A" w:rsidRDefault="00F1520F">
      <w:pPr>
        <w:pStyle w:val="Heading1"/>
        <w:rPr>
          <w:rFonts w:cstheme="majorHAnsi"/>
        </w:rPr>
      </w:pPr>
      <w:r>
        <w:rPr>
          <w:rFonts w:cstheme="majorHAnsi"/>
        </w:rPr>
        <w:t>10</w:t>
      </w:r>
      <w:r w:rsidRPr="00F6333A">
        <w:rPr>
          <w:rFonts w:cstheme="majorHAnsi"/>
        </w:rPr>
        <w:t>. Key Insights</w:t>
      </w:r>
    </w:p>
    <w:p w14:paraId="363D8D11" w14:textId="0658FDF5" w:rsidR="009A4FE4" w:rsidRPr="00F6333A" w:rsidRDefault="00000000">
      <w:pPr>
        <w:rPr>
          <w:rFonts w:asciiTheme="majorHAnsi" w:hAnsiTheme="majorHAnsi" w:cstheme="majorHAnsi"/>
        </w:rPr>
      </w:pPr>
      <w:r w:rsidRPr="00F6333A">
        <w:rPr>
          <w:rFonts w:asciiTheme="majorHAnsi" w:hAnsiTheme="majorHAnsi" w:cstheme="majorHAnsi"/>
        </w:rPr>
        <w:t xml:space="preserve">• </w:t>
      </w:r>
      <w:r w:rsidR="00F97794">
        <w:rPr>
          <w:rFonts w:asciiTheme="majorHAnsi" w:hAnsiTheme="majorHAnsi" w:cstheme="majorHAnsi"/>
        </w:rPr>
        <w:t>N</w:t>
      </w:r>
      <w:r w:rsidR="00F97794" w:rsidRPr="00F97794">
        <w:rPr>
          <w:rFonts w:asciiTheme="majorHAnsi" w:hAnsiTheme="majorHAnsi" w:cstheme="majorHAnsi"/>
        </w:rPr>
        <w:t>ighttime crimes, being close to 28%, indicate a need for increased police presence or community vigilance after dark.</w:t>
      </w:r>
      <w:r w:rsidRPr="00F6333A">
        <w:rPr>
          <w:rFonts w:asciiTheme="majorHAnsi" w:hAnsiTheme="majorHAnsi" w:cstheme="majorHAnsi"/>
        </w:rPr>
        <w:br/>
        <w:t xml:space="preserve">• </w:t>
      </w:r>
      <w:r w:rsidR="00F97794">
        <w:rPr>
          <w:rFonts w:asciiTheme="majorHAnsi" w:hAnsiTheme="majorHAnsi" w:cstheme="majorHAnsi"/>
        </w:rPr>
        <w:t>C</w:t>
      </w:r>
      <w:r w:rsidR="00F97794" w:rsidRPr="00F97794">
        <w:rPr>
          <w:rFonts w:asciiTheme="majorHAnsi" w:hAnsiTheme="majorHAnsi" w:cstheme="majorHAnsi"/>
        </w:rPr>
        <w:t>ertain high-crime areas from the map could benefit from targeted patrols or community interventions.</w:t>
      </w:r>
      <w:r w:rsidRPr="00F6333A">
        <w:rPr>
          <w:rFonts w:asciiTheme="majorHAnsi" w:hAnsiTheme="majorHAnsi" w:cstheme="majorHAnsi"/>
        </w:rPr>
        <w:br/>
        <w:t xml:space="preserve">• </w:t>
      </w:r>
      <w:r w:rsidR="00F97794">
        <w:rPr>
          <w:rFonts w:asciiTheme="majorHAnsi" w:hAnsiTheme="majorHAnsi" w:cstheme="majorHAnsi"/>
        </w:rPr>
        <w:t>W</w:t>
      </w:r>
      <w:r w:rsidR="00F97794" w:rsidRPr="00F97794">
        <w:rPr>
          <w:rFonts w:asciiTheme="majorHAnsi" w:hAnsiTheme="majorHAnsi" w:cstheme="majorHAnsi"/>
        </w:rPr>
        <w:t>ith vehicle-related crimes leading, preventive measures like awareness campaigns or security infrastructure can be prioritized.</w:t>
      </w:r>
    </w:p>
    <w:p w14:paraId="72599D83" w14:textId="510D3E80" w:rsidR="009A4FE4" w:rsidRPr="00F6333A" w:rsidRDefault="00F1520F">
      <w:pPr>
        <w:pStyle w:val="Heading1"/>
        <w:rPr>
          <w:rFonts w:cstheme="majorHAnsi"/>
        </w:rPr>
      </w:pPr>
      <w:r>
        <w:rPr>
          <w:rFonts w:cstheme="majorHAnsi"/>
        </w:rPr>
        <w:t>1</w:t>
      </w:r>
      <w:r w:rsidR="005A3174">
        <w:rPr>
          <w:rFonts w:cstheme="majorHAnsi"/>
        </w:rPr>
        <w:t>1</w:t>
      </w:r>
      <w:r w:rsidRPr="00F6333A">
        <w:rPr>
          <w:rFonts w:cstheme="majorHAnsi"/>
        </w:rPr>
        <w:t>.</w:t>
      </w:r>
      <w:r>
        <w:rPr>
          <w:rFonts w:cstheme="majorHAnsi"/>
        </w:rPr>
        <w:t xml:space="preserve"> </w:t>
      </w:r>
      <w:r w:rsidR="00383973" w:rsidRPr="00383973">
        <w:rPr>
          <w:rFonts w:cstheme="majorHAnsi"/>
        </w:rPr>
        <w:t>Recommended Actions Based on Analysis</w:t>
      </w:r>
    </w:p>
    <w:p w14:paraId="6C2D5A59" w14:textId="77777777" w:rsidR="00F1520F" w:rsidRDefault="00F1520F" w:rsidP="00F1520F">
      <w:pPr>
        <w:pStyle w:val="Heading1"/>
        <w:spacing w:before="0"/>
        <w:rPr>
          <w:rFonts w:eastAsiaTheme="minorEastAsia" w:cstheme="majorHAnsi"/>
          <w:b w:val="0"/>
          <w:bCs w:val="0"/>
          <w:color w:val="auto"/>
          <w:sz w:val="24"/>
          <w:szCs w:val="22"/>
        </w:rPr>
      </w:pPr>
      <w:r w:rsidRPr="00F1520F">
        <w:rPr>
          <w:rFonts w:eastAsiaTheme="minorEastAsia" w:cstheme="majorHAnsi"/>
          <w:b w:val="0"/>
          <w:bCs w:val="0"/>
          <w:color w:val="auto"/>
          <w:sz w:val="24"/>
          <w:szCs w:val="22"/>
        </w:rPr>
        <w:t>In areas with high crime, we could push for improved street lighting, establish community watch groups, engage youth through local programs, and partner with organizations to offer mental health or job support. Essentially, combining community empowerment, infrastructure improvements, and education alongside policing can create lasting change.</w:t>
      </w:r>
    </w:p>
    <w:p w14:paraId="63141559" w14:textId="4268D94B" w:rsidR="009A4FE4" w:rsidRPr="00F6333A" w:rsidRDefault="00000000">
      <w:pPr>
        <w:pStyle w:val="Heading1"/>
        <w:rPr>
          <w:rFonts w:cstheme="majorHAnsi"/>
        </w:rPr>
      </w:pPr>
      <w:r w:rsidRPr="00F6333A">
        <w:rPr>
          <w:rFonts w:cstheme="majorHAnsi"/>
        </w:rPr>
        <w:t>1</w:t>
      </w:r>
      <w:r w:rsidR="005A3174">
        <w:rPr>
          <w:rFonts w:cstheme="majorHAnsi"/>
        </w:rPr>
        <w:t>2</w:t>
      </w:r>
      <w:r w:rsidRPr="00F6333A">
        <w:rPr>
          <w:rFonts w:cstheme="majorHAnsi"/>
        </w:rPr>
        <w:t>. Conclusion</w:t>
      </w:r>
    </w:p>
    <w:p w14:paraId="1483F271" w14:textId="62993036" w:rsidR="009A4FE4" w:rsidRPr="00F6333A" w:rsidRDefault="00F97794" w:rsidP="00F97794">
      <w:pPr>
        <w:rPr>
          <w:rFonts w:asciiTheme="majorHAnsi" w:hAnsiTheme="majorHAnsi" w:cstheme="majorHAnsi"/>
        </w:rPr>
      </w:pPr>
      <w:r w:rsidRPr="00F97794">
        <w:rPr>
          <w:rFonts w:asciiTheme="majorHAnsi" w:hAnsiTheme="majorHAnsi" w:cstheme="majorHAnsi"/>
        </w:rPr>
        <w:t>The dashboard shows that vehicle-related crimes are the most prevalent, followed by battery or assault. Focusing on theft prevention measures, like improved vehicle security, could be impactful. The data also indicates that adults and young adults (18-24) are most affected, suggesting targeted community interventions. About 28% of crimes occur at night, indicating a need for nighttime policing strategies. Lastly, the steady decrease in report delay from 2020 to 2026 suggests improved reporting systems, though further work could aim to reduce it even more.</w:t>
      </w:r>
    </w:p>
    <w:sectPr w:rsidR="009A4FE4" w:rsidRPr="00F633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430093">
    <w:abstractNumId w:val="8"/>
  </w:num>
  <w:num w:numId="2" w16cid:durableId="269893488">
    <w:abstractNumId w:val="6"/>
  </w:num>
  <w:num w:numId="3" w16cid:durableId="1179806983">
    <w:abstractNumId w:val="5"/>
  </w:num>
  <w:num w:numId="4" w16cid:durableId="821196686">
    <w:abstractNumId w:val="4"/>
  </w:num>
  <w:num w:numId="5" w16cid:durableId="1964146338">
    <w:abstractNumId w:val="7"/>
  </w:num>
  <w:num w:numId="6" w16cid:durableId="597521566">
    <w:abstractNumId w:val="3"/>
  </w:num>
  <w:num w:numId="7" w16cid:durableId="1249926832">
    <w:abstractNumId w:val="2"/>
  </w:num>
  <w:num w:numId="8" w16cid:durableId="1733040293">
    <w:abstractNumId w:val="1"/>
  </w:num>
  <w:num w:numId="9" w16cid:durableId="212495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4DC"/>
    <w:rsid w:val="00093A16"/>
    <w:rsid w:val="0015074B"/>
    <w:rsid w:val="002959B3"/>
    <w:rsid w:val="0029639D"/>
    <w:rsid w:val="002B0253"/>
    <w:rsid w:val="00326F90"/>
    <w:rsid w:val="00364F68"/>
    <w:rsid w:val="00383973"/>
    <w:rsid w:val="003B2C6F"/>
    <w:rsid w:val="005934A4"/>
    <w:rsid w:val="005A3174"/>
    <w:rsid w:val="00674EFA"/>
    <w:rsid w:val="00727B08"/>
    <w:rsid w:val="00831009"/>
    <w:rsid w:val="00844E53"/>
    <w:rsid w:val="00866930"/>
    <w:rsid w:val="009234FB"/>
    <w:rsid w:val="00995B3E"/>
    <w:rsid w:val="009A4FE4"/>
    <w:rsid w:val="009B4F58"/>
    <w:rsid w:val="00AA1D8D"/>
    <w:rsid w:val="00B47730"/>
    <w:rsid w:val="00CB0664"/>
    <w:rsid w:val="00CD3854"/>
    <w:rsid w:val="00D72B01"/>
    <w:rsid w:val="00F1520F"/>
    <w:rsid w:val="00F6333A"/>
    <w:rsid w:val="00F977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04F74"/>
  <w14:defaultImageDpi w14:val="300"/>
  <w15:docId w15:val="{3BC43589-12D1-485D-B9B9-F376291B9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5934A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934A4"/>
    <w:rPr>
      <w:rFonts w:ascii="Consolas" w:hAnsi="Consolas"/>
      <w:sz w:val="20"/>
      <w:szCs w:val="20"/>
    </w:rPr>
  </w:style>
  <w:style w:type="paragraph" w:styleId="NormalWeb">
    <w:name w:val="Normal (Web)"/>
    <w:basedOn w:val="Normal"/>
    <w:uiPriority w:val="99"/>
    <w:semiHidden/>
    <w:unhideWhenUsed/>
    <w:rsid w:val="00674EF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 dhoke</cp:lastModifiedBy>
  <cp:revision>13</cp:revision>
  <dcterms:created xsi:type="dcterms:W3CDTF">2013-12-23T23:15:00Z</dcterms:created>
  <dcterms:modified xsi:type="dcterms:W3CDTF">2026-02-28T06:03:00Z</dcterms:modified>
  <cp:category/>
</cp:coreProperties>
</file>